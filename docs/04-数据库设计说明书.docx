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东软环保公众监督系统</w:t>
        <w:br/>
        <w:t>数据库设计说明书</w:t>
      </w:r>
    </w:p>
    <w:p>
      <w:pPr>
        <w:pStyle w:val="Heading1"/>
      </w:pPr>
      <w:r>
        <w:t>1. 概述</w:t>
      </w:r>
    </w:p>
    <w:p>
      <w:r>
        <w:t>本文档描述东软环保公众监督系统的数据库设计方案，包括ER图、数据库设计总表及各数据表的详细字段设计。</w:t>
      </w:r>
    </w:p>
    <w:p>
      <w:r>
        <w:t>数据库名称：nepm_db</w:t>
      </w:r>
    </w:p>
    <w:p>
      <w:r>
        <w:t>数据库类型：MySQL 8.0</w:t>
      </w:r>
    </w:p>
    <w:p>
      <w:r>
        <w:t>字符集：utf8mb4</w:t>
      </w:r>
    </w:p>
    <w:p>
      <w:pPr>
        <w:pStyle w:val="Heading1"/>
      </w:pPr>
      <w:r>
        <w:t>2. ER图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数据库设计总表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中文名称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aqi_level</w:t>
            </w:r>
          </w:p>
        </w:tc>
        <w:tc>
          <w:tcPr>
            <w:tcW w:type="dxa" w:w="2880"/>
          </w:tcPr>
          <w:p>
            <w:r>
              <w:t>空气质量指数级别表</w:t>
            </w:r>
          </w:p>
        </w:tc>
        <w:tc>
          <w:tcPr>
            <w:tcW w:type="dxa" w:w="2880"/>
          </w:tcPr>
          <w:p>
            <w:r>
              <w:t>存储AQI空气质量指数各级别定义</w:t>
            </w:r>
          </w:p>
        </w:tc>
      </w:tr>
      <w:tr>
        <w:tc>
          <w:tcPr>
            <w:tcW w:type="dxa" w:w="2880"/>
          </w:tcPr>
          <w:p>
            <w:r>
              <w:t>grid_province</w:t>
            </w:r>
          </w:p>
        </w:tc>
        <w:tc>
          <w:tcPr>
            <w:tcW w:type="dxa" w:w="2880"/>
          </w:tcPr>
          <w:p>
            <w:r>
              <w:t>系统网格覆盖省区域表</w:t>
            </w:r>
          </w:p>
        </w:tc>
        <w:tc>
          <w:tcPr>
            <w:tcW w:type="dxa" w:w="2880"/>
          </w:tcPr>
          <w:p>
            <w:r>
              <w:t>存储系统网格覆盖的省级区域信息</w:t>
            </w:r>
          </w:p>
        </w:tc>
      </w:tr>
      <w:tr>
        <w:tc>
          <w:tcPr>
            <w:tcW w:type="dxa" w:w="2880"/>
          </w:tcPr>
          <w:p>
            <w:r>
              <w:t>grid_city</w:t>
            </w:r>
          </w:p>
        </w:tc>
        <w:tc>
          <w:tcPr>
            <w:tcW w:type="dxa" w:w="2880"/>
          </w:tcPr>
          <w:p>
            <w:r>
              <w:t>系统网格覆盖市区区域表</w:t>
            </w:r>
          </w:p>
        </w:tc>
        <w:tc>
          <w:tcPr>
            <w:tcW w:type="dxa" w:w="2880"/>
          </w:tcPr>
          <w:p>
            <w:r>
              <w:t>存储系统网格覆盖的市级区域信息</w:t>
            </w:r>
          </w:p>
        </w:tc>
      </w:tr>
      <w:tr>
        <w:tc>
          <w:tcPr>
            <w:tcW w:type="dxa" w:w="2880"/>
          </w:tcPr>
          <w:p>
            <w:r>
              <w:t>sys_admin</w:t>
            </w:r>
          </w:p>
        </w:tc>
        <w:tc>
          <w:tcPr>
            <w:tcW w:type="dxa" w:w="2880"/>
          </w:tcPr>
          <w:p>
            <w:r>
              <w:t>系统管理员表</w:t>
            </w:r>
          </w:p>
        </w:tc>
        <w:tc>
          <w:tcPr>
            <w:tcW w:type="dxa" w:w="2880"/>
          </w:tcPr>
          <w:p>
            <w:r>
              <w:t>存储系统管理员账号信息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公众监督员表</w:t>
            </w:r>
          </w:p>
        </w:tc>
        <w:tc>
          <w:tcPr>
            <w:tcW w:type="dxa" w:w="2880"/>
          </w:tcPr>
          <w:p>
            <w:r>
              <w:t>存储公众监督员账号信息</w:t>
            </w:r>
          </w:p>
        </w:tc>
      </w:tr>
      <w:tr>
        <w:tc>
          <w:tcPr>
            <w:tcW w:type="dxa" w:w="2880"/>
          </w:tcPr>
          <w:p>
            <w:r>
              <w:t>grid_member</w:t>
            </w:r>
          </w:p>
        </w:tc>
        <w:tc>
          <w:tcPr>
            <w:tcW w:type="dxa" w:w="2880"/>
          </w:tcPr>
          <w:p>
            <w:r>
              <w:t>空气质量监测网格员表</w:t>
            </w:r>
          </w:p>
        </w:tc>
        <w:tc>
          <w:tcPr>
            <w:tcW w:type="dxa" w:w="2880"/>
          </w:tcPr>
          <w:p>
            <w:r>
              <w:t>存储网格员账号及负责区域信息</w:t>
            </w:r>
          </w:p>
        </w:tc>
      </w:tr>
      <w:tr>
        <w:tc>
          <w:tcPr>
            <w:tcW w:type="dxa" w:w="2880"/>
          </w:tcPr>
          <w:p>
            <w:r>
              <w:t>supervisor_feedback</w:t>
            </w:r>
          </w:p>
        </w:tc>
        <w:tc>
          <w:tcPr>
            <w:tcW w:type="dxa" w:w="2880"/>
          </w:tcPr>
          <w:p>
            <w:r>
              <w:t>空气质量公众监督反馈表</w:t>
            </w:r>
          </w:p>
        </w:tc>
        <w:tc>
          <w:tcPr>
            <w:tcW w:type="dxa" w:w="2880"/>
          </w:tcPr>
          <w:p>
            <w:r>
              <w:t>存储公众监督员提交的AQI监督反馈信息</w:t>
            </w:r>
          </w:p>
        </w:tc>
      </w:tr>
      <w:tr>
        <w:tc>
          <w:tcPr>
            <w:tcW w:type="dxa" w:w="2880"/>
          </w:tcPr>
          <w:p>
            <w:r>
              <w:t>aqi_statistics</w:t>
            </w:r>
          </w:p>
        </w:tc>
        <w:tc>
          <w:tcPr>
            <w:tcW w:type="dxa" w:w="2880"/>
          </w:tcPr>
          <w:p>
            <w:r>
              <w:t>空气质量监测数据统计表</w:t>
            </w:r>
          </w:p>
        </w:tc>
        <w:tc>
          <w:tcPr>
            <w:tcW w:type="dxa" w:w="2880"/>
          </w:tcPr>
          <w:p>
            <w:r>
              <w:t>存储按区域和日期汇总的AQI监测统计数据</w:t>
            </w:r>
          </w:p>
        </w:tc>
      </w:tr>
    </w:tbl>
    <w:p/>
    <w:p>
      <w:pPr>
        <w:pStyle w:val="Heading1"/>
      </w:pPr>
      <w:r>
        <w:t>4. 数据表详细设计</w:t>
      </w:r>
    </w:p>
    <w:p>
      <w:pPr>
        <w:pStyle w:val="Heading2"/>
      </w:pPr>
      <w:r>
        <w:t>4.1 空气质量指数级别表（aqi_level）</w:t>
      </w:r>
    </w:p>
    <w:p>
      <w:r>
        <w:t>存储AQI空气质量指数各级别定义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级别ID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level_name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级别名称</w:t>
            </w:r>
          </w:p>
        </w:tc>
        <w:tc>
          <w:tcPr>
            <w:tcW w:type="dxa" w:w="1728"/>
          </w:tcPr>
          <w:p>
            <w:r>
              <w:t>如：优、良、轻度污染</w:t>
            </w:r>
          </w:p>
        </w:tc>
      </w:tr>
      <w:tr>
        <w:tc>
          <w:tcPr>
            <w:tcW w:type="dxa" w:w="1728"/>
          </w:tcPr>
          <w:p>
            <w:r>
              <w:t>min_value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AQI最小值</w:t>
            </w:r>
          </w:p>
        </w:tc>
        <w:tc>
          <w:tcPr>
            <w:tcW w:type="dxa" w:w="1728"/>
          </w:tcPr>
          <w:p>
            <w:r>
              <w:t>该级别AQI下限</w:t>
            </w:r>
          </w:p>
        </w:tc>
      </w:tr>
      <w:tr>
        <w:tc>
          <w:tcPr>
            <w:tcW w:type="dxa" w:w="1728"/>
          </w:tcPr>
          <w:p>
            <w:r>
              <w:t>max_value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AQI最大值</w:t>
            </w:r>
          </w:p>
        </w:tc>
        <w:tc>
          <w:tcPr>
            <w:tcW w:type="dxa" w:w="1728"/>
          </w:tcPr>
          <w:p>
            <w:r>
              <w:t>该级别AQI上限</w:t>
            </w:r>
          </w:p>
        </w:tc>
      </w:tr>
      <w:tr>
        <w:tc>
          <w:tcPr>
            <w:tcW w:type="dxa" w:w="1728"/>
          </w:tcPr>
          <w:p>
            <w:r>
              <w:t>color_code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显示颜色</w:t>
            </w:r>
          </w:p>
        </w:tc>
        <w:tc>
          <w:tcPr>
            <w:tcW w:type="dxa" w:w="1728"/>
          </w:tcPr>
          <w:p>
            <w:r>
              <w:t>前端展示用色值</w:t>
            </w:r>
          </w:p>
        </w:tc>
      </w:tr>
      <w:tr>
        <w:tc>
          <w:tcPr>
            <w:tcW w:type="dxa" w:w="1728"/>
          </w:tcPr>
          <w:p>
            <w:r>
              <w:t>health_impact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健康影响说明</w:t>
            </w:r>
          </w:p>
        </w:tc>
        <w:tc>
          <w:tcPr>
            <w:tcW w:type="dxa" w:w="1728"/>
          </w:tcPr>
          <w:p>
            <w:r>
              <w:t>该级别对健康的影响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</w:tr>
    </w:tbl>
    <w:p/>
    <w:p>
      <w:pPr>
        <w:pStyle w:val="Heading2"/>
      </w:pPr>
      <w:r>
        <w:t>4.2 系统网格覆盖省区域表（grid_province）</w:t>
      </w:r>
    </w:p>
    <w:p>
      <w:r>
        <w:t>存储系统网格覆盖的省级区域信息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省ID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province_name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省名称</w:t>
            </w:r>
          </w:p>
        </w:tc>
        <w:tc>
          <w:tcPr>
            <w:tcW w:type="dxa" w:w="1728"/>
          </w:tcPr>
          <w:p>
            <w:r>
              <w:t>如：辽宁省</w:t>
            </w:r>
          </w:p>
        </w:tc>
      </w:tr>
      <w:tr>
        <w:tc>
          <w:tcPr>
            <w:tcW w:type="dxa" w:w="1728"/>
          </w:tcPr>
          <w:p>
            <w:r>
              <w:t>province_code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省编码</w:t>
            </w:r>
          </w:p>
        </w:tc>
        <w:tc>
          <w:tcPr>
            <w:tcW w:type="dxa" w:w="1728"/>
          </w:tcPr>
          <w:p>
            <w:r>
              <w:t>省份简称编码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</w:tr>
    </w:tbl>
    <w:p/>
    <w:p>
      <w:pPr>
        <w:pStyle w:val="Heading2"/>
      </w:pPr>
      <w:r>
        <w:t>4.3 系统网格覆盖市区区域表（grid_city）</w:t>
      </w:r>
    </w:p>
    <w:p>
      <w:r>
        <w:t>存储系统网格覆盖的市级区域信息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市ID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province_id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所属省ID</w:t>
            </w:r>
          </w:p>
        </w:tc>
        <w:tc>
          <w:tcPr>
            <w:tcW w:type="dxa" w:w="1728"/>
          </w:tcPr>
          <w:p>
            <w:r>
              <w:t>关联网格省表</w:t>
            </w:r>
          </w:p>
        </w:tc>
      </w:tr>
      <w:tr>
        <w:tc>
          <w:tcPr>
            <w:tcW w:type="dxa" w:w="1728"/>
          </w:tcPr>
          <w:p>
            <w:r>
              <w:t>city_name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市/区名称</w:t>
            </w:r>
          </w:p>
        </w:tc>
        <w:tc>
          <w:tcPr>
            <w:tcW w:type="dxa" w:w="1728"/>
          </w:tcPr>
          <w:p>
            <w:r>
              <w:t>如：沈阳市</w:t>
            </w:r>
          </w:p>
        </w:tc>
      </w:tr>
      <w:tr>
        <w:tc>
          <w:tcPr>
            <w:tcW w:type="dxa" w:w="1728"/>
          </w:tcPr>
          <w:p>
            <w:r>
              <w:t>city_code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市编码</w:t>
            </w:r>
          </w:p>
        </w:tc>
        <w:tc>
          <w:tcPr>
            <w:tcW w:type="dxa" w:w="1728"/>
          </w:tcPr>
          <w:p>
            <w:r>
              <w:t>城市编码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</w:tr>
    </w:tbl>
    <w:p/>
    <w:p>
      <w:pPr>
        <w:pStyle w:val="Heading2"/>
      </w:pPr>
      <w:r>
        <w:t>4.4 系统管理员表（sys_admin）</w:t>
      </w:r>
    </w:p>
    <w:p>
      <w:r>
        <w:t>存储系统管理员账号信息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管理员ID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admin_code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管理员账号</w:t>
            </w:r>
          </w:p>
        </w:tc>
        <w:tc>
          <w:tcPr>
            <w:tcW w:type="dxa" w:w="1728"/>
          </w:tcPr>
          <w:p>
            <w:r>
              <w:t>登录账号，唯一</w:t>
            </w:r>
          </w:p>
        </w:tc>
      </w:tr>
      <w:tr>
        <w:tc>
          <w:tcPr>
            <w:tcW w:type="dxa" w:w="1728"/>
          </w:tcPr>
          <w:p>
            <w:r>
              <w:t>admin_name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管理员姓名</w:t>
            </w:r>
          </w:p>
        </w:tc>
        <w:tc>
          <w:tcPr>
            <w:tcW w:type="dxa" w:w="1728"/>
          </w:tcPr>
          <w:p>
            <w:r>
              <w:t>管理员真实姓名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登录密码</w:t>
            </w:r>
          </w:p>
        </w:tc>
        <w:tc>
          <w:tcPr>
            <w:tcW w:type="dxa" w:w="1728"/>
          </w:tcPr>
          <w:p>
            <w:r>
              <w:t>登录密码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联系电话</w:t>
            </w:r>
          </w:p>
        </w:tc>
        <w:tc>
          <w:tcPr>
            <w:tcW w:type="dxa" w:w="1728"/>
          </w:tcPr>
          <w:p>
            <w:r>
              <w:t>手机号码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1启用 0禁用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</w:tr>
    </w:tbl>
    <w:p/>
    <w:p>
      <w:pPr>
        <w:pStyle w:val="Heading2"/>
      </w:pPr>
      <w:r>
        <w:t>4.5 公众监督员表（supervisor）</w:t>
      </w:r>
    </w:p>
    <w:p>
      <w:r>
        <w:t>存储公众监督员账号信息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监督员ID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supervisor_code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监督员账号</w:t>
            </w:r>
          </w:p>
        </w:tc>
        <w:tc>
          <w:tcPr>
            <w:tcW w:type="dxa" w:w="1728"/>
          </w:tcPr>
          <w:p>
            <w:r>
              <w:t>登录账号，唯一</w:t>
            </w:r>
          </w:p>
        </w:tc>
      </w:tr>
      <w:tr>
        <w:tc>
          <w:tcPr>
            <w:tcW w:type="dxa" w:w="1728"/>
          </w:tcPr>
          <w:p>
            <w:r>
              <w:t>supervisor_name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监督员姓名</w:t>
            </w:r>
          </w:p>
        </w:tc>
        <w:tc>
          <w:tcPr>
            <w:tcW w:type="dxa" w:w="1728"/>
          </w:tcPr>
          <w:p>
            <w:r>
              <w:t>监督员真实姓名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登录密码</w:t>
            </w:r>
          </w:p>
        </w:tc>
        <w:tc>
          <w:tcPr>
            <w:tcW w:type="dxa" w:w="1728"/>
          </w:tcPr>
          <w:p>
            <w:r>
              <w:t>登录密码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联系电话</w:t>
            </w:r>
          </w:p>
        </w:tc>
        <w:tc>
          <w:tcPr>
            <w:tcW w:type="dxa" w:w="1728"/>
          </w:tcPr>
          <w:p>
            <w:r>
              <w:t>手机号码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1启用 0禁用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</w:tr>
    </w:tbl>
    <w:p/>
    <w:p>
      <w:pPr>
        <w:pStyle w:val="Heading2"/>
      </w:pPr>
      <w:r>
        <w:t>4.6 空气质量监测网格员表（grid_member）</w:t>
      </w:r>
    </w:p>
    <w:p>
      <w:r>
        <w:t>存储网格员账号及负责区域信息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网格员ID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member_code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网格员账号</w:t>
            </w:r>
          </w:p>
        </w:tc>
        <w:tc>
          <w:tcPr>
            <w:tcW w:type="dxa" w:w="1728"/>
          </w:tcPr>
          <w:p>
            <w:r>
              <w:t>登录账号，唯一</w:t>
            </w:r>
          </w:p>
        </w:tc>
      </w:tr>
      <w:tr>
        <w:tc>
          <w:tcPr>
            <w:tcW w:type="dxa" w:w="1728"/>
          </w:tcPr>
          <w:p>
            <w:r>
              <w:t>member_name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网格员姓名</w:t>
            </w:r>
          </w:p>
        </w:tc>
        <w:tc>
          <w:tcPr>
            <w:tcW w:type="dxa" w:w="1728"/>
          </w:tcPr>
          <w:p>
            <w:r>
              <w:t>网格员真实姓名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登录密码</w:t>
            </w:r>
          </w:p>
        </w:tc>
        <w:tc>
          <w:tcPr>
            <w:tcW w:type="dxa" w:w="1728"/>
          </w:tcPr>
          <w:p>
            <w:r>
              <w:t>登录密码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联系电话</w:t>
            </w:r>
          </w:p>
        </w:tc>
        <w:tc>
          <w:tcPr>
            <w:tcW w:type="dxa" w:w="1728"/>
          </w:tcPr>
          <w:p>
            <w:r>
              <w:t>手机号码</w:t>
            </w:r>
          </w:p>
        </w:tc>
      </w:tr>
      <w:tr>
        <w:tc>
          <w:tcPr>
            <w:tcW w:type="dxa" w:w="1728"/>
          </w:tcPr>
          <w:p>
            <w:r>
              <w:t>province_id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负责省ID</w:t>
            </w:r>
          </w:p>
        </w:tc>
        <w:tc>
          <w:tcPr>
            <w:tcW w:type="dxa" w:w="1728"/>
          </w:tcPr>
          <w:p>
            <w:r>
              <w:t>关联网格省表</w:t>
            </w:r>
          </w:p>
        </w:tc>
      </w:tr>
      <w:tr>
        <w:tc>
          <w:tcPr>
            <w:tcW w:type="dxa" w:w="1728"/>
          </w:tcPr>
          <w:p>
            <w:r>
              <w:t>city_id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负责市ID</w:t>
            </w:r>
          </w:p>
        </w:tc>
        <w:tc>
          <w:tcPr>
            <w:tcW w:type="dxa" w:w="1728"/>
          </w:tcPr>
          <w:p>
            <w:r>
              <w:t>关联网格市表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1启用 0禁用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</w:tr>
    </w:tbl>
    <w:p/>
    <w:p>
      <w:pPr>
        <w:pStyle w:val="Heading2"/>
      </w:pPr>
      <w:r>
        <w:t>4.7 空气质量公众监督反馈表（supervisor_feedback）</w:t>
      </w:r>
    </w:p>
    <w:p>
      <w:r>
        <w:t>存储公众监督员提交的AQI监督反馈信息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反馈ID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supervisor_id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监督员ID</w:t>
            </w:r>
          </w:p>
        </w:tc>
        <w:tc>
          <w:tcPr>
            <w:tcW w:type="dxa" w:w="1728"/>
          </w:tcPr>
          <w:p>
            <w:r>
              <w:t>关联公众监督员表</w:t>
            </w:r>
          </w:p>
        </w:tc>
      </w:tr>
      <w:tr>
        <w:tc>
          <w:tcPr>
            <w:tcW w:type="dxa" w:w="1728"/>
          </w:tcPr>
          <w:p>
            <w:r>
              <w:t>province_id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省ID</w:t>
            </w:r>
          </w:p>
        </w:tc>
        <w:tc>
          <w:tcPr>
            <w:tcW w:type="dxa" w:w="1728"/>
          </w:tcPr>
          <w:p>
            <w:r>
              <w:t>关联网格省表</w:t>
            </w:r>
          </w:p>
        </w:tc>
      </w:tr>
      <w:tr>
        <w:tc>
          <w:tcPr>
            <w:tcW w:type="dxa" w:w="1728"/>
          </w:tcPr>
          <w:p>
            <w:r>
              <w:t>city_id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市ID</w:t>
            </w:r>
          </w:p>
        </w:tc>
        <w:tc>
          <w:tcPr>
            <w:tcW w:type="dxa" w:w="1728"/>
          </w:tcPr>
          <w:p>
            <w:r>
              <w:t>关联网格市表</w:t>
            </w:r>
          </w:p>
        </w:tc>
      </w:tr>
      <w:tr>
        <w:tc>
          <w:tcPr>
            <w:tcW w:type="dxa" w:w="1728"/>
          </w:tcPr>
          <w:p>
            <w:r>
              <w:t>grid_address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网格地址</w:t>
            </w:r>
          </w:p>
        </w:tc>
        <w:tc>
          <w:tcPr>
            <w:tcW w:type="dxa" w:w="1728"/>
          </w:tcPr>
          <w:p>
            <w:r>
              <w:t>具体网格位置描述</w:t>
            </w:r>
          </w:p>
        </w:tc>
      </w:tr>
      <w:tr>
        <w:tc>
          <w:tcPr>
            <w:tcW w:type="dxa" w:w="1728"/>
          </w:tcPr>
          <w:p>
            <w:r>
              <w:t>estimated_level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预估AQI级别ID</w:t>
            </w:r>
          </w:p>
        </w:tc>
        <w:tc>
          <w:tcPr>
            <w:tcW w:type="dxa" w:w="1728"/>
          </w:tcPr>
          <w:p>
            <w:r>
              <w:t>关联AQI级别表</w:t>
            </w:r>
          </w:p>
        </w:tc>
      </w:tr>
      <w:tr>
        <w:tc>
          <w:tcPr>
            <w:tcW w:type="dxa" w:w="1728"/>
          </w:tcPr>
          <w:p>
            <w:r>
              <w:t>feedback_desc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反馈描述</w:t>
            </w:r>
          </w:p>
        </w:tc>
        <w:tc>
          <w:tcPr>
            <w:tcW w:type="dxa" w:w="1728"/>
          </w:tcPr>
          <w:p>
            <w:r>
              <w:t>监督员反馈的文字描述</w:t>
            </w:r>
          </w:p>
        </w:tc>
      </w:tr>
      <w:tr>
        <w:tc>
          <w:tcPr>
            <w:tcW w:type="dxa" w:w="1728"/>
          </w:tcPr>
          <w:p>
            <w:r>
              <w:t>feedback_images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反馈图片</w:t>
            </w:r>
          </w:p>
        </w:tc>
        <w:tc>
          <w:tcPr>
            <w:tcW w:type="dxa" w:w="1728"/>
          </w:tcPr>
          <w:p>
            <w:r>
              <w:t>图片URL，逗号分隔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0待指派 1已指派 2已确认</w:t>
            </w:r>
          </w:p>
        </w:tc>
      </w:tr>
      <w:tr>
        <w:tc>
          <w:tcPr>
            <w:tcW w:type="dxa" w:w="1728"/>
          </w:tcPr>
          <w:p>
            <w:r>
              <w:t>grid_member_id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指派网格员ID</w:t>
            </w:r>
          </w:p>
        </w:tc>
        <w:tc>
          <w:tcPr>
            <w:tcW w:type="dxa" w:w="1728"/>
          </w:tcPr>
          <w:p>
            <w:r>
              <w:t>关联网格员表</w:t>
            </w:r>
          </w:p>
        </w:tc>
      </w:tr>
      <w:tr>
        <w:tc>
          <w:tcPr>
            <w:tcW w:type="dxa" w:w="1728"/>
          </w:tcPr>
          <w:p>
            <w:r>
              <w:t>assign_time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指派时间</w:t>
            </w:r>
          </w:p>
        </w:tc>
        <w:tc>
          <w:tcPr>
            <w:tcW w:type="dxa" w:w="1728"/>
          </w:tcPr>
          <w:p>
            <w:r>
              <w:t>管理员指派时间</w:t>
            </w:r>
          </w:p>
        </w:tc>
      </w:tr>
      <w:tr>
        <w:tc>
          <w:tcPr>
            <w:tcW w:type="dxa" w:w="1728"/>
          </w:tcPr>
          <w:p>
            <w:r>
              <w:t>confirm_aqi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确认AQI值</w:t>
            </w:r>
          </w:p>
        </w:tc>
        <w:tc>
          <w:tcPr>
            <w:tcW w:type="dxa" w:w="1728"/>
          </w:tcPr>
          <w:p>
            <w:r>
              <w:t>网格员确认的实测AQI</w:t>
            </w:r>
          </w:p>
        </w:tc>
      </w:tr>
      <w:tr>
        <w:tc>
          <w:tcPr>
            <w:tcW w:type="dxa" w:w="1728"/>
          </w:tcPr>
          <w:p>
            <w:r>
              <w:t>confirm_level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确认AQI级别ID</w:t>
            </w:r>
          </w:p>
        </w:tc>
        <w:tc>
          <w:tcPr>
            <w:tcW w:type="dxa" w:w="1728"/>
          </w:tcPr>
          <w:p>
            <w:r>
              <w:t>关联AQI级别表</w:t>
            </w:r>
          </w:p>
        </w:tc>
      </w:tr>
      <w:tr>
        <w:tc>
          <w:tcPr>
            <w:tcW w:type="dxa" w:w="1728"/>
          </w:tcPr>
          <w:p>
            <w:r>
              <w:t>confirm_time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确认时间</w:t>
            </w:r>
          </w:p>
        </w:tc>
        <w:tc>
          <w:tcPr>
            <w:tcW w:type="dxa" w:w="1728"/>
          </w:tcPr>
          <w:p>
            <w:r>
              <w:t>网格员确认时间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反馈提交时间</w:t>
            </w:r>
          </w:p>
        </w:tc>
      </w:tr>
    </w:tbl>
    <w:p/>
    <w:p>
      <w:pPr>
        <w:pStyle w:val="Heading2"/>
      </w:pPr>
      <w:r>
        <w:t>4.8 空气质量监测数据统计表（aqi_statistics）</w:t>
      </w:r>
    </w:p>
    <w:p>
      <w:r>
        <w:t>存储按区域和日期汇总的AQI监测统计数据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统计ID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province_id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省ID</w:t>
            </w:r>
          </w:p>
        </w:tc>
        <w:tc>
          <w:tcPr>
            <w:tcW w:type="dxa" w:w="1728"/>
          </w:tcPr>
          <w:p>
            <w:r>
              <w:t>关联网格省表</w:t>
            </w:r>
          </w:p>
        </w:tc>
      </w:tr>
      <w:tr>
        <w:tc>
          <w:tcPr>
            <w:tcW w:type="dxa" w:w="1728"/>
          </w:tcPr>
          <w:p>
            <w:r>
              <w:t>city_id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市ID</w:t>
            </w:r>
          </w:p>
        </w:tc>
        <w:tc>
          <w:tcPr>
            <w:tcW w:type="dxa" w:w="1728"/>
          </w:tcPr>
          <w:p>
            <w:r>
              <w:t>关联网格市表</w:t>
            </w:r>
          </w:p>
        </w:tc>
      </w:tr>
      <w:tr>
        <w:tc>
          <w:tcPr>
            <w:tcW w:type="dxa" w:w="1728"/>
          </w:tcPr>
          <w:p>
            <w:r>
              <w:t>stat_date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统计日期</w:t>
            </w:r>
          </w:p>
        </w:tc>
        <w:tc>
          <w:tcPr>
            <w:tcW w:type="dxa" w:w="1728"/>
          </w:tcPr>
          <w:p>
            <w:r>
              <w:t>数据统计日期</w:t>
            </w:r>
          </w:p>
        </w:tc>
      </w:tr>
      <w:tr>
        <w:tc>
          <w:tcPr>
            <w:tcW w:type="dxa" w:w="1728"/>
          </w:tcPr>
          <w:p>
            <w:r>
              <w:t>avg_aqi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平均AQI</w:t>
            </w:r>
          </w:p>
        </w:tc>
        <w:tc>
          <w:tcPr>
            <w:tcW w:type="dxa" w:w="1728"/>
          </w:tcPr>
          <w:p>
            <w:r>
              <w:t>当日平均AQI值</w:t>
            </w:r>
          </w:p>
        </w:tc>
      </w:tr>
      <w:tr>
        <w:tc>
          <w:tcPr>
            <w:tcW w:type="dxa" w:w="1728"/>
          </w:tcPr>
          <w:p>
            <w:r>
              <w:t>max_aqi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最高AQI</w:t>
            </w:r>
          </w:p>
        </w:tc>
        <w:tc>
          <w:tcPr>
            <w:tcW w:type="dxa" w:w="1728"/>
          </w:tcPr>
          <w:p>
            <w:r>
              <w:t>当日最高AQI值</w:t>
            </w:r>
          </w:p>
        </w:tc>
      </w:tr>
      <w:tr>
        <w:tc>
          <w:tcPr>
            <w:tcW w:type="dxa" w:w="1728"/>
          </w:tcPr>
          <w:p>
            <w:r>
              <w:t>min_aqi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最低AQI</w:t>
            </w:r>
          </w:p>
        </w:tc>
        <w:tc>
          <w:tcPr>
            <w:tcW w:type="dxa" w:w="1728"/>
          </w:tcPr>
          <w:p>
            <w:r>
              <w:t>当日最低AQI值</w:t>
            </w:r>
          </w:p>
        </w:tc>
      </w:tr>
      <w:tr>
        <w:tc>
          <w:tcPr>
            <w:tcW w:type="dxa" w:w="1728"/>
          </w:tcPr>
          <w:p>
            <w:r>
              <w:t>feedback_count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反馈数量</w:t>
            </w:r>
          </w:p>
        </w:tc>
        <w:tc>
          <w:tcPr>
            <w:tcW w:type="dxa" w:w="1728"/>
          </w:tcPr>
          <w:p>
            <w:r>
              <w:t>当日反馈总数</w:t>
            </w:r>
          </w:p>
        </w:tc>
      </w:tr>
      <w:tr>
        <w:tc>
          <w:tcPr>
            <w:tcW w:type="dxa" w:w="1728"/>
          </w:tcPr>
          <w:p>
            <w:r>
              <w:t>confirm_count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确认数量</w:t>
            </w:r>
          </w:p>
        </w:tc>
        <w:tc>
          <w:tcPr>
            <w:tcW w:type="dxa" w:w="1728"/>
          </w:tcPr>
          <w:p>
            <w:r>
              <w:t>当日确认总数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记录创建时间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